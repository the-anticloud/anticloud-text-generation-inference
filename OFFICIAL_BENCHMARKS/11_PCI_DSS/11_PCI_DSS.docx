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2026-10-02T09:51:34.170760Z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ad1a4b6fba381fcea5f734969cb47efaa9af5f0801754afa1ac7d2581eabf23b |</w:t>
      </w:r>
    </w:p>
    <w:p>
      <w:r>
        <w:t>| Timestamp UTC | 2026-10-02T09:51:34.170760Z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