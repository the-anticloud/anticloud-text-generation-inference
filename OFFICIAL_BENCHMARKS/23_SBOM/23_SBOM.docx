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2026-10-02T09:51:43.005394Z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4628f56a8ad35b573587be68d468d80dea31788887e8af9f050f8d9eefc59e9e |</w:t>
      </w:r>
    </w:p>
    <w:p>
      <w:r>
        <w:t>| Timestamp UTC | 2026-10-02T09:51:43.005394Z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