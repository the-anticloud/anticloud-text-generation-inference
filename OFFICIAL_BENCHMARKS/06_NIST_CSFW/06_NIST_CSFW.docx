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2026-10-02T09:51:26.142974Z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5d025053c8aec5f201d80f14b333e62155dc4f7605173b921502a15fbc99e00c |</w:t>
      </w:r>
    </w:p>
    <w:p>
      <w:r>
        <w:t>| Timestamp UTC | 2026-10-02T09:51:26.142974Z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