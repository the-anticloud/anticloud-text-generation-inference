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2026-10-02T09:51:29.563379Z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b8049b96d39d3ab1d77faf943cea7b0f11f76a6443e68442f3222ad511b30f67 |</w:t>
      </w:r>
    </w:p>
    <w:p>
      <w:r>
        <w:t>| Timestamp UTC | 2026-10-02T09:51:29.563379Z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