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TEXT_GENERATION_INFERENCE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TEXT_GENERATION_INFERENCE | Category: FRONTIER_HARNESSES</w:t>
      </w:r>
    </w:p>
    <w:p>
      <w:r>
        <w:rPr>
          <w:sz w:val="22"/>
        </w:rPr>
        <w:t>Upstream: https://github.com/huggingface/text-generation-inference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TEXT_GENERATION_INFERENCE.</w:t>
      </w:r>
    </w:p>
    <w:p/>
    <w:p>
      <w:r>
        <w:rPr>
          <w:sz w:val="22"/>
        </w:rPr>
        <w:t>TGI LLM serving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TEXT_GENERATION_INFERENCE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