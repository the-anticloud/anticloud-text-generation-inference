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2026-10-02T09:51:44.542006Z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3896b94797c4a45a1b4b4ef4158108195281ef63ec937bf6d963739c5fabb2cc |</w:t>
      </w:r>
    </w:p>
    <w:p>
      <w:r>
        <w:t>| Timestamp UTC | 2026-10-02T09:51:44.542006Z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