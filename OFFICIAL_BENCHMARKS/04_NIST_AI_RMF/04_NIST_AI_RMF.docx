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2026-10-02T09:51:25.030205Z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d659afee6a84d7de1ce998e7be1fa76d3be73b02b6e4c3bb18600398b602f493 |</w:t>
      </w:r>
    </w:p>
    <w:p>
      <w:r>
        <w:t>| Timestamp UTC | 2026-10-02T09:51:25.030205Z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