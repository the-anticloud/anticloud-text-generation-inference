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2026-10-02T09:51:45.161737Z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651d2cb9c71c8b4b6f341b76ef3a91d8aeadd81795828467ea1984bc3157d0bb |</w:t>
      </w:r>
    </w:p>
    <w:p>
      <w:r>
        <w:t>| Timestamp UTC | 2026-10-02T09:51:45.161737Z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