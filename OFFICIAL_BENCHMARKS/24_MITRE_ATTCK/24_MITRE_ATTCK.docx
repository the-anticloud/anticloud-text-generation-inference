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2026-10-02T09:51:43.877728Z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2c4ecf2ce673b338dbf28ad53e5bda75612c2679bdf8eae12a58901d94d37a31 |</w:t>
      </w:r>
    </w:p>
    <w:p>
      <w:r>
        <w:t>| Timestamp UTC | 2026-10-02T09:51:43.877728Z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