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2026-10-02T09:51:24.674889Z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d0b7634179e6a9791e5db5b19f8e7d9fef1466000d285529ed7d35d3afb4505c |</w:t>
      </w:r>
    </w:p>
    <w:p>
      <w:r>
        <w:t>| Timestamp UTC | 2026-10-02T09:51:24.674889Z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