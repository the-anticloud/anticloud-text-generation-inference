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2026-10-02T09:51:24.087501Z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0f2b48ec9a3262c0afc0ce480bb09b57bbf76c303521d2786a4720ef8be9a325 |</w:t>
      </w:r>
    </w:p>
    <w:p>
      <w:r>
        <w:t>| Timestamp UTC | 2026-10-02T09:51:24.087501Z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