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2026-10-02T09:51:23.144256Z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fe64a5b14c2c2e5adf81b60437e1abdc6c28ac4c3812a6b819c9984b771167ab |</w:t>
      </w:r>
    </w:p>
    <w:p>
      <w:r>
        <w:t>| Timestamp UTC | 2026-10-02T09:51:23.144256Z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