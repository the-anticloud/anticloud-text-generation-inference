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2026-10-02T09:51:35.813382Z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052659b4a87ca8298fd8bb426cb63fe04bc19108c72897c351b70d43b5ab39e9 |</w:t>
      </w:r>
    </w:p>
    <w:p>
      <w:r>
        <w:t>| Timestamp UTC | 2026-10-02T09:51:35.813382Z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