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2026-10-02T09:51:36.837125Z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bfdd320fe2a26b0d30eda0efdfdfacff19fabc257aa0fbf6fb06643103e7989c |</w:t>
      </w:r>
    </w:p>
    <w:p>
      <w:r>
        <w:t>| Timestamp UTC | 2026-10-02T09:51:36.837125Z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