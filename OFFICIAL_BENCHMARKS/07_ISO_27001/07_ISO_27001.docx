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2026-10-02T09:51:26.680367Z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3528dfc697b9dbe5b60b6e0c7a64ecb4c5668e53211fb036c98007f09efcd417 |</w:t>
      </w:r>
    </w:p>
    <w:p>
      <w:r>
        <w:t>| Timestamp UTC | 2026-10-02T09:51:26.680367Z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