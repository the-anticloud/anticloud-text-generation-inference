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2026-10-02T09:51:25.481385Z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24052423bd3aeb2b9a74cb815d99df98e9df44f40fbe51d8a85698466aaf6bd2 |</w:t>
      </w:r>
    </w:p>
    <w:p>
      <w:r>
        <w:t>| Timestamp UTC | 2026-10-02T09:51:25.481385Z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