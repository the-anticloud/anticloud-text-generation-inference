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2026-10-02T09:51:33.356757Z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069509c5ca5e02a6f6e640a81dcc50af3607bd987860a8db6e82b7989b8baa8f |</w:t>
      </w:r>
    </w:p>
    <w:p>
      <w:r>
        <w:t>| Timestamp UTC | 2026-10-02T09:51:33.356757Z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