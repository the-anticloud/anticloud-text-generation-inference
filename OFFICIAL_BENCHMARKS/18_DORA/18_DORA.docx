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2026-10-02T09:51:36.011778Z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5e2a1c9394a30e6bcc7fea86a01bc9bc43e9e4e77db744de4864f729136913ae |</w:t>
      </w:r>
    </w:p>
    <w:p>
      <w:r>
        <w:t>| Timestamp UTC | 2026-10-02T09:51:36.011778Z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