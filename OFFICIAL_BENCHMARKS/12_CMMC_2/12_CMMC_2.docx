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2026-10-02T09:51:34.585036Z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caff8ce977f3c3655ac5fb71acd83d463aa9275866737d5fbc31b160415fee40 |</w:t>
      </w:r>
    </w:p>
    <w:p>
      <w:r>
        <w:t>| Timestamp UTC | 2026-10-02T09:51:34.585036Z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