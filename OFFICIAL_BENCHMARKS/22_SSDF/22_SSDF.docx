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2026-10-02T09:51:38.159785Z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d182fcf132a00b0ca484f4dfc30b1668a6f12f982aefc789701e53cbcfafe44a |</w:t>
      </w:r>
    </w:p>
    <w:p>
      <w:r>
        <w:t>| Timestamp UTC | 2026-10-02T09:51:38.159785Z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