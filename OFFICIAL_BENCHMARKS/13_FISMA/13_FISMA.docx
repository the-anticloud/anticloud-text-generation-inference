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2026-10-02T09:51:34.788935Z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c9bb68a749b44b8a3fb8e0abbb878d0b6db8f44294b8f37c2f73fb5929c5bf84 |</w:t>
      </w:r>
    </w:p>
    <w:p>
      <w:r>
        <w:t>| Timestamp UTC | 2026-10-02T09:51:34.788935Z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