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2026-10-02T09:51:36.367303Z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ceafee872df11ffb0edb9b4d76c87533b4f7107360c2994174b37b78d98ab1b2 |</w:t>
      </w:r>
    </w:p>
    <w:p>
      <w:r>
        <w:t>| Timestamp UTC | 2026-10-02T09:51:36.367303Z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