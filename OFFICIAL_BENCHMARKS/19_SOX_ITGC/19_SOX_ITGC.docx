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2026-10-02T09:51:36.207182Z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f100089386911b30a4db8162d9c8da6bef6ea99f66e9d7875eca563206cb684b |</w:t>
      </w:r>
    </w:p>
    <w:p>
      <w:r>
        <w:t>| Timestamp UTC | 2026-10-02T09:51:36.207182Z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