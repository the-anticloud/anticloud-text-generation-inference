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2026-10-02T09:51:35.625487Z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4f455a4b151aee9ad052e8b144af6fc05622f2e8649e9bdef382b270b602285e |</w:t>
      </w:r>
    </w:p>
    <w:p>
      <w:r>
        <w:t>| Timestamp UTC | 2026-10-02T09:51:35.625487Z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