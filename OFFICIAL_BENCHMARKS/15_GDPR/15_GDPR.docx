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2026-10-02T09:51:35.451079Z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7512ae58f6cbbe4c2833a497b2c13952638fb2ed5abff44e2e87c5fcb9162c68 |</w:t>
      </w:r>
    </w:p>
    <w:p>
      <w:r>
        <w:t>| Timestamp UTC | 2026-10-02T09:51:35.451079Z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