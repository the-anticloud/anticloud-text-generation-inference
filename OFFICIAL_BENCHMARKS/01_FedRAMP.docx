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TEXT_GENERATION_INFERENCE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TEXT_GENERATION_INFERENCE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